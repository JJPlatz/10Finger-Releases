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7C3AED"/>
          <w:sz w:val="96"/>
        </w:rPr>
        <w:t>10Finger</w:t>
      </w:r>
    </w:p>
    <w:p>
      <w:pPr>
        <w:jc w:val="center"/>
      </w:pPr>
      <w:r>
        <w:rPr>
          <w:color w:val="A78BFA"/>
          <w:sz w:val="40"/>
        </w:rPr>
        <w:t>Der coole Schreibtrainer</w:t>
      </w:r>
    </w:p>
    <w:p/>
    <w:p>
      <w:pPr>
        <w:jc w:val="center"/>
      </w:pPr>
      <w:r>
        <w:rPr>
          <w:sz w:val="28"/>
        </w:rPr>
        <w:t>Bedienungsanleitung für Schüler</w:t>
      </w:r>
    </w:p>
    <w:p/>
    <w:p>
      <w:pPr>
        <w:jc w:val="center"/>
      </w:pPr>
      <w:r>
        <w:rPr>
          <w:sz w:val="20"/>
        </w:rPr>
        <w:t>by JJ Platz</w:t>
      </w:r>
    </w:p>
    <w:p>
      <w:r>
        <w:br w:type="page"/>
      </w:r>
    </w:p>
    <w:p>
      <w:pPr>
        <w:spacing w:before="360" w:after="120"/>
      </w:pPr>
      <w:r>
        <w:rPr>
          <w:b/>
          <w:color w:val="7C3AED"/>
          <w:sz w:val="36"/>
        </w:rPr>
        <w:t>1. Was ist 10Finger?</w:t>
      </w:r>
    </w:p>
    <w:p>
      <w:pPr>
        <w:spacing w:after="120"/>
      </w:pPr>
      <w:r>
        <w:t>10Finger ist ein Programm, mit dem du lernst, schnell und ohne auf die Tastatur zu schauen zu tippen – mit allen zehn Fingern! Jeder Finger hat seine eigene Farbe. So weißt du immer, welcher Finger welche Taste drücken muss.</w:t>
      </w:r>
    </w:p>
    <w:p>
      <w:pPr>
        <w:spacing w:after="120"/>
      </w:pPr>
      <w:r>
        <w:t>Die App läuft direkt im Browser – du brauchst nur die Datei index.html zu öffnen. Keine Installation, kein Internet. Du kannst sie sogar von einem USB-Stick starten!</w:t>
      </w:r>
    </w:p>
    <w:p>
      <w:pPr>
        <w:spacing w:after="120"/>
      </w:pPr>
      <w:r>
        <w:t>Die App hat vier Bereiche (Tabs):</w:t>
      </w:r>
    </w:p>
    <w:p>
      <w:pPr>
        <w:spacing w:after="120"/>
      </w:pPr>
      <w:r>
        <w:t>• Lernen – Lektionen Schritt für Schritt durcharbeiten</w:t>
      </w:r>
    </w:p>
    <w:p>
      <w:pPr>
        <w:spacing w:after="120"/>
      </w:pPr>
      <w:r>
        <w:t>• Tipp-Spiel – 60 Sekunden Punkte sammeln mit Kombo-System</w:t>
      </w:r>
    </w:p>
    <w:p>
      <w:pPr>
        <w:spacing w:after="120"/>
      </w:pPr>
      <w:r>
        <w:t>• Gedicht – Eigenes Gedicht schreiben, formatieren und ausdrucken</w:t>
      </w:r>
    </w:p>
    <w:p>
      <w:pPr>
        <w:spacing w:after="120"/>
      </w:pPr>
      <w:r>
        <w:t>• Freies Tippen – Einfach lostippen und Geschwindigkeit messen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rn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So sieht der Lern-Modus aus – dein Startbildschirm.</w:t>
      </w:r>
    </w:p>
    <w:p>
      <w:r>
        <w:br w:type="page"/>
      </w:r>
    </w:p>
    <w:p>
      <w:pPr>
        <w:spacing w:before="360" w:after="120"/>
      </w:pPr>
      <w:r>
        <w:rPr>
          <w:b/>
          <w:color w:val="7C3AED"/>
          <w:sz w:val="36"/>
        </w:rPr>
        <w:t>2. Die Tastatur mit Finger-Farben</w:t>
      </w:r>
    </w:p>
    <w:p>
      <w:pPr>
        <w:spacing w:after="120"/>
      </w:pPr>
      <w:r>
        <w:t>Jeder Finger hat eine eigene Farbe. Die Tasten sind in der Farbe des Fingers eingefärbt, der sie drücken soll. So lernst du ganz schnell, welcher Finger wohin gehört: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Finger</w:t>
            </w:r>
          </w:p>
        </w:tc>
        <w:tc>
          <w:tcPr>
            <w:tcW w:type="dxa" w:w="3024"/>
          </w:tcPr>
          <w:p>
            <w:r>
              <w:rPr>
                <w:b/>
              </w:rPr>
              <w:t>Farbe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Wichtige Tasten</w:t>
            </w:r>
          </w:p>
        </w:tc>
      </w:tr>
      <w:tr>
        <w:tc>
          <w:tcPr>
            <w:tcW w:type="dxa" w:w="3024"/>
          </w:tcPr>
          <w:p>
            <w:r>
              <w:t>Linker kleiner Finger</w:t>
            </w:r>
          </w:p>
        </w:tc>
        <w:tc>
          <w:tcPr>
            <w:tcW w:type="dxa" w:w="3024"/>
          </w:tcPr>
          <w:p>
            <w:r>
              <w:t>Rot</w:t>
            </w:r>
          </w:p>
        </w:tc>
        <w:tc>
          <w:tcPr>
            <w:tcW w:type="dxa" w:w="3024"/>
          </w:tcPr>
          <w:p>
            <w:r>
              <w:t>^ 1 q a y &lt; Tab Shift Strg</w:t>
            </w:r>
          </w:p>
        </w:tc>
      </w:tr>
      <w:tr>
        <w:tc>
          <w:tcPr>
            <w:tcW w:type="dxa" w:w="3024"/>
          </w:tcPr>
          <w:p>
            <w:r>
              <w:t>Linker Ringfinger</w:t>
            </w:r>
          </w:p>
        </w:tc>
        <w:tc>
          <w:tcPr>
            <w:tcW w:type="dxa" w:w="3024"/>
          </w:tcPr>
          <w:p>
            <w:r>
              <w:t>Orange</w:t>
            </w:r>
          </w:p>
        </w:tc>
        <w:tc>
          <w:tcPr>
            <w:tcW w:type="dxa" w:w="3024"/>
          </w:tcPr>
          <w:p>
            <w:r>
              <w:t>2 w s x</w:t>
            </w:r>
          </w:p>
        </w:tc>
      </w:tr>
      <w:tr>
        <w:tc>
          <w:tcPr>
            <w:tcW w:type="dxa" w:w="3024"/>
          </w:tcPr>
          <w:p>
            <w:r>
              <w:t>Linker Mittelfinger</w:t>
            </w:r>
          </w:p>
        </w:tc>
        <w:tc>
          <w:tcPr>
            <w:tcW w:type="dxa" w:w="3024"/>
          </w:tcPr>
          <w:p>
            <w:r>
              <w:t>Blau</w:t>
            </w:r>
          </w:p>
        </w:tc>
        <w:tc>
          <w:tcPr>
            <w:tcW w:type="dxa" w:w="3024"/>
          </w:tcPr>
          <w:p>
            <w:r>
              <w:t>3 e d c</w:t>
            </w:r>
          </w:p>
        </w:tc>
      </w:tr>
      <w:tr>
        <w:tc>
          <w:tcPr>
            <w:tcW w:type="dxa" w:w="3024"/>
          </w:tcPr>
          <w:p>
            <w:r>
              <w:t>Linker Zeigefinger</w:t>
            </w:r>
          </w:p>
        </w:tc>
        <w:tc>
          <w:tcPr>
            <w:tcW w:type="dxa" w:w="3024"/>
          </w:tcPr>
          <w:p>
            <w:r>
              <w:t>Grün</w:t>
            </w:r>
          </w:p>
        </w:tc>
        <w:tc>
          <w:tcPr>
            <w:tcW w:type="dxa" w:w="3024"/>
          </w:tcPr>
          <w:p>
            <w:r>
              <w:t>4 5 r t f g v b</w:t>
            </w:r>
          </w:p>
        </w:tc>
      </w:tr>
      <w:tr>
        <w:tc>
          <w:tcPr>
            <w:tcW w:type="dxa" w:w="3024"/>
          </w:tcPr>
          <w:p>
            <w:r>
              <w:t>Rechter Zeigefinger</w:t>
            </w:r>
          </w:p>
        </w:tc>
        <w:tc>
          <w:tcPr>
            <w:tcW w:type="dxa" w:w="3024"/>
          </w:tcPr>
          <w:p>
            <w:r>
              <w:t>Gelb</w:t>
            </w:r>
          </w:p>
        </w:tc>
        <w:tc>
          <w:tcPr>
            <w:tcW w:type="dxa" w:w="3024"/>
          </w:tcPr>
          <w:p>
            <w:r>
              <w:t>6 7 z u h j n m</w:t>
            </w:r>
          </w:p>
        </w:tc>
      </w:tr>
      <w:tr>
        <w:tc>
          <w:tcPr>
            <w:tcW w:type="dxa" w:w="3024"/>
          </w:tcPr>
          <w:p>
            <w:r>
              <w:t>Rechter Mittelfinger</w:t>
            </w:r>
          </w:p>
        </w:tc>
        <w:tc>
          <w:tcPr>
            <w:tcW w:type="dxa" w:w="3024"/>
          </w:tcPr>
          <w:p>
            <w:r>
              <w:t>Indigo</w:t>
            </w:r>
          </w:p>
        </w:tc>
        <w:tc>
          <w:tcPr>
            <w:tcW w:type="dxa" w:w="3024"/>
          </w:tcPr>
          <w:p>
            <w:r>
              <w:t>8 i k ,</w:t>
            </w:r>
          </w:p>
        </w:tc>
      </w:tr>
      <w:tr>
        <w:tc>
          <w:tcPr>
            <w:tcW w:type="dxa" w:w="3024"/>
          </w:tcPr>
          <w:p>
            <w:r>
              <w:t>Rechter Ringfinger</w:t>
            </w:r>
          </w:p>
        </w:tc>
        <w:tc>
          <w:tcPr>
            <w:tcW w:type="dxa" w:w="3024"/>
          </w:tcPr>
          <w:p>
            <w:r>
              <w:t>Türkis</w:t>
            </w:r>
          </w:p>
        </w:tc>
        <w:tc>
          <w:tcPr>
            <w:tcW w:type="dxa" w:w="3024"/>
          </w:tcPr>
          <w:p>
            <w:r>
              <w:t>9 o l .</w:t>
            </w:r>
          </w:p>
        </w:tc>
      </w:tr>
      <w:tr>
        <w:tc>
          <w:tcPr>
            <w:tcW w:type="dxa" w:w="3024"/>
          </w:tcPr>
          <w:p>
            <w:r>
              <w:t>Rechter kleiner Finger</w:t>
            </w:r>
          </w:p>
        </w:tc>
        <w:tc>
          <w:tcPr>
            <w:tcW w:type="dxa" w:w="3024"/>
          </w:tcPr>
          <w:p>
            <w:r>
              <w:t>Pink</w:t>
            </w:r>
          </w:p>
        </w:tc>
        <w:tc>
          <w:tcPr>
            <w:tcW w:type="dxa" w:w="3024"/>
          </w:tcPr>
          <w:p>
            <w:r>
              <w:t>0 ß ´ p ü + # Enter Shift</w:t>
            </w:r>
          </w:p>
        </w:tc>
      </w:tr>
    </w:tbl>
    <w:p/>
    <w:p>
      <w:pPr>
        <w:spacing w:after="120"/>
      </w:pPr>
      <w:r>
        <w:t>Die Daumen bedienen die Leertaste (grau). Die farbigen Hände über der Tastatur zeigen dir die richtige Fingerhaltung.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35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354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567"/>
      </w:pPr>
      <w:r>
        <w:rPr>
          <w:b/>
          <w:color w:val="40C057"/>
        </w:rPr>
        <w:t xml:space="preserve">Tipp: </w:t>
      </w:r>
      <w:r>
        <w:t>Achte auf die Grundstellung: Linke Hand auf ASDF, rechte Hand auf JKLÖ. Die farbigen Punkte auf der Tastatur helfen dir dabei!</w:t>
      </w:r>
    </w:p>
    <w:p>
      <w:r>
        <w:br w:type="page"/>
      </w:r>
    </w:p>
    <w:p>
      <w:pPr>
        <w:spacing w:before="360" w:after="120"/>
      </w:pPr>
      <w:r>
        <w:rPr>
          <w:b/>
          <w:color w:val="7C3AED"/>
          <w:sz w:val="36"/>
        </w:rPr>
        <w:t>3. Der Lern-Modus</w:t>
      </w:r>
    </w:p>
    <w:p>
      <w:pPr>
        <w:spacing w:after="120"/>
      </w:pPr>
      <w:r>
        <w:t>Im Lern-Modus arbeitest du dich Lektion für Lektion durch das 10-Finger-System. Es gibt 20 Lektionen – von der Grundstellung bis zu ganzen Texten.</w:t>
      </w:r>
    </w:p>
    <w:p>
      <w:pPr>
        <w:spacing w:before="240" w:after="120"/>
      </w:pPr>
      <w:r>
        <w:rPr>
          <w:b/>
          <w:color w:val="7C3AED"/>
          <w:sz w:val="28"/>
        </w:rPr>
        <w:t>So funktioniert's:</w:t>
      </w:r>
    </w:p>
    <w:p>
      <w:pPr>
        <w:spacing w:after="120"/>
      </w:pPr>
      <w:r>
        <w:t>1. Wähle oben links eine Lektion aus dem Dropdown-Menü.</w:t>
      </w:r>
    </w:p>
    <w:p>
      <w:pPr>
        <w:spacing w:after="120"/>
      </w:pPr>
      <w:r>
        <w:t>2. Der Text erscheint im großen Textfeld. Das gelb blinkende Zeichen ist der nächste Buchstabe, den du tippen musst.</w:t>
      </w:r>
    </w:p>
    <w:p>
      <w:pPr>
        <w:spacing w:after="120"/>
      </w:pPr>
      <w:r>
        <w:t>3. Tippe den Text ab. Richtig getippte Buchstaben werden grün, Fehler rot markiert.</w:t>
      </w:r>
    </w:p>
    <w:p>
      <w:pPr>
        <w:spacing w:after="120"/>
      </w:pPr>
      <w:r>
        <w:t>4. Oben siehst du deine Statistiken: Anschläge pro Minute (CPM), Wörter pro Minute (WPM), Genauigkeit und Fehler.</w:t>
      </w:r>
    </w:p>
    <w:p>
      <w:pPr>
        <w:spacing w:after="120"/>
      </w:pPr>
      <w:r>
        <w:t>5. Wenn du fertig bist, erscheint eine Zusammenfassung. Bei guter Leistung gibt's Sterne!</w:t>
      </w:r>
    </w:p>
    <w:p>
      <w:pPr>
        <w:spacing w:before="240" w:after="120"/>
      </w:pPr>
      <w:r>
        <w:rPr>
          <w:b/>
          <w:color w:val="7C3AED"/>
          <w:sz w:val="28"/>
        </w:rPr>
        <w:t>Fehler-Modi</w:t>
      </w:r>
    </w:p>
    <w:p>
      <w:pPr>
        <w:spacing w:after="120"/>
      </w:pPr>
      <w:r>
        <w:t>Streng: Du musst den Fehler korrigieren, bevor es weitergeht (mit Backspace löschen und neu tippen). Mild: Fehler werden gezählt, aber du tippst einfach weiter.</w:t>
      </w:r>
    </w:p>
    <w:p>
      <w:pPr>
        <w:spacing w:after="120"/>
      </w:pPr>
      <w:r>
        <w:t>Den Fehler-Modus kannst du in den Einstellungen (⚙) ändern.</w:t>
      </w:r>
    </w:p>
    <w:p>
      <w:pPr>
        <w:spacing w:before="240" w:after="120"/>
      </w:pPr>
      <w:r>
        <w:rPr>
          <w:b/>
          <w:color w:val="7C3AED"/>
          <w:sz w:val="28"/>
        </w:rPr>
        <w:t>Datei von der Lehrkraft laden</w:t>
      </w:r>
    </w:p>
    <w:p>
      <w:pPr>
        <w:spacing w:after="120"/>
      </w:pPr>
      <w:r>
        <w:t>Deine Lehrerin oder dein Lehrer kann eigene Texte als MD-Datei bereitstellen. Klicke auf "Datei laden" und wähle die Datei aus. Der Text erscheint dann als neue Lektion.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rn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spacing w:before="360" w:after="120"/>
      </w:pPr>
      <w:r>
        <w:rPr>
          <w:b/>
          <w:color w:val="7C3AED"/>
          <w:sz w:val="36"/>
        </w:rPr>
        <w:t>4. Das Tipp-Spiel</w:t>
      </w:r>
    </w:p>
    <w:p>
      <w:pPr>
        <w:spacing w:after="120"/>
      </w:pPr>
      <w:r>
        <w:t>Im Tipp-Spiel trainierst du deine Schnelligkeit mit Spaß und Wettkampf! Du hast 60 Sekunden Zeit, um so viele Punkte wie möglich zu sammeln.</w:t>
      </w:r>
    </w:p>
    <w:p>
      <w:pPr>
        <w:spacing w:before="240" w:after="120"/>
      </w:pPr>
      <w:r>
        <w:rPr>
          <w:b/>
          <w:color w:val="7C3AED"/>
          <w:sz w:val="28"/>
        </w:rPr>
        <w:t>Die Regeln:</w:t>
      </w:r>
    </w:p>
    <w:p>
      <w:pPr>
        <w:spacing w:after="120"/>
      </w:pPr>
      <w:r>
        <w:t>• Jeder richtig getippte Buchstabe gibt 10 Punkte × Kombo-Multiplikator</w:t>
      </w:r>
    </w:p>
    <w:p>
      <w:pPr>
        <w:spacing w:after="120"/>
      </w:pPr>
      <w:r>
        <w:t>• Der Kombo-Multiplikator steigt mit jedem richtigen Buchstaben (maximal 10×)</w:t>
      </w:r>
    </w:p>
    <w:p>
      <w:pPr>
        <w:spacing w:after="120"/>
      </w:pPr>
      <w:r>
        <w:t>• Ein Fehler setzt die Kombo auf 0 zurück und kostet 5 Punkte</w:t>
      </w:r>
    </w:p>
    <w:p>
      <w:pPr>
        <w:spacing w:after="120"/>
      </w:pPr>
      <w:r>
        <w:t>• Bei 10er-, 20er- und 30er-Kombo gibt's einen Partikeleffekt!</w:t>
      </w:r>
    </w:p>
    <w:p>
      <w:pPr>
        <w:spacing w:after="120"/>
      </w:pPr>
      <w:r>
        <w:t>• Dein Highscore wird gespeichert</w:t>
      </w:r>
    </w:p>
    <w:p>
      <w:pPr>
        <w:spacing w:before="240" w:after="120"/>
      </w:pPr>
      <w:r>
        <w:rPr>
          <w:b/>
          <w:color w:val="7C3AED"/>
          <w:sz w:val="28"/>
        </w:rPr>
        <w:t>So startest du:</w:t>
      </w:r>
    </w:p>
    <w:p>
      <w:pPr>
        <w:spacing w:after="120"/>
      </w:pPr>
      <w:r>
        <w:t>1. Klicke auf "Spiel starten"</w:t>
      </w:r>
    </w:p>
    <w:p>
      <w:pPr>
        <w:spacing w:after="120"/>
      </w:pPr>
      <w:r>
        <w:t>2. Tippe den angezeigten Text so schnell und fehlerfrei wie möglich</w:t>
      </w:r>
    </w:p>
    <w:p>
      <w:pPr>
        <w:spacing w:after="120"/>
      </w:pPr>
      <w:r>
        <w:t>3. Nach 60 Sekunden siehst du dein Ergebnis und eventuell einen neuen Highscore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14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567"/>
      </w:pPr>
      <w:r>
        <w:rPr>
          <w:b/>
          <w:color w:val="40C057"/>
        </w:rPr>
        <w:t xml:space="preserve">Tipp: </w:t>
      </w:r>
      <w:r>
        <w:t>Konzentriere dich zuerst auf Genauigkeit – die Geschwindigkeit kommt von alleine!</w:t>
      </w:r>
    </w:p>
    <w:p>
      <w:r>
        <w:br w:type="page"/>
      </w:r>
    </w:p>
    <w:p>
      <w:pPr>
        <w:spacing w:before="360" w:after="120"/>
      </w:pPr>
      <w:r>
        <w:rPr>
          <w:b/>
          <w:color w:val="7C3AED"/>
          <w:sz w:val="36"/>
        </w:rPr>
        <w:t>5. Der Gedicht-Modus</w:t>
      </w:r>
    </w:p>
    <w:p>
      <w:pPr>
        <w:spacing w:after="120"/>
      </w:pPr>
      <w:r>
        <w:t>Hier kannst du dein eigenes Gedicht schreiben, formatieren, speichern und ausdrucken. Alles bleibt bei dir auf dem Computer – nichts geht verloren!</w:t>
      </w:r>
    </w:p>
    <w:p>
      <w:pPr>
        <w:spacing w:before="240" w:after="120"/>
      </w:pPr>
      <w:r>
        <w:rPr>
          <w:b/>
          <w:color w:val="7C3AED"/>
          <w:sz w:val="28"/>
        </w:rPr>
        <w:t>Die Werkzeugleiste:</w:t>
      </w:r>
    </w:p>
    <w:p>
      <w:pPr>
        <w:spacing w:after="120"/>
      </w:pPr>
      <w:r>
        <w:t>• Fett – Markiere deine Überschrift und klicke auf Fett, um sie hervorzuheben</w:t>
      </w:r>
    </w:p>
    <w:p>
      <w:pPr>
        <w:spacing w:after="120"/>
      </w:pPr>
      <w:r>
        <w:t>• Schriftgröße – Wähle zwischen 12pt und 36pt (die Überschrift sollte größer sein)</w:t>
      </w:r>
    </w:p>
    <w:p>
      <w:pPr>
        <w:spacing w:after="120"/>
      </w:pPr>
      <w:r>
        <w:t>• Links/Mitte/Rechts – Textausrichtung ändern</w:t>
      </w:r>
    </w:p>
    <w:p>
      <w:pPr>
        <w:spacing w:after="120"/>
      </w:pPr>
      <w:r>
        <w:t>• Speichern – Dein Gedicht wird im Browser gespeichert (localStorage)</w:t>
      </w:r>
    </w:p>
    <w:p>
      <w:pPr>
        <w:spacing w:after="120"/>
      </w:pPr>
      <w:r>
        <w:t>• Laden – Dein gespeichertes Gedicht wiederherstellen</w:t>
      </w:r>
    </w:p>
    <w:p>
      <w:pPr>
        <w:spacing w:after="120"/>
      </w:pPr>
      <w:r>
        <w:t>• Drucken – Öffnet den Druck-Dialog (funktioniert auch als PDF speichern)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14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dic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567"/>
      </w:pPr>
      <w:r>
        <w:rPr>
          <w:b/>
          <w:color w:val="40C057"/>
        </w:rPr>
        <w:t xml:space="preserve">Tipp: </w:t>
      </w:r>
      <w:r>
        <w:t>Schreibe zuerst die Überschrift, markiere sie und mache sie fett + größer. Dann schreibe die Strophen darunter.</w:t>
      </w:r>
    </w:p>
    <w:p>
      <w:r>
        <w:br w:type="page"/>
      </w:r>
    </w:p>
    <w:p>
      <w:pPr>
        <w:spacing w:before="360" w:after="120"/>
      </w:pPr>
      <w:r>
        <w:rPr>
          <w:b/>
          <w:color w:val="7C3AED"/>
          <w:sz w:val="36"/>
        </w:rPr>
        <w:t>6. Freies Tippen</w:t>
      </w:r>
    </w:p>
    <w:p>
      <w:pPr>
        <w:spacing w:after="120"/>
      </w:pPr>
      <w:r>
        <w:t>Im Modus "Freies Tippen" kannst du einfach lostippen, was du möchtest – ohne Vorgabe. Die Zeitmessung startet, wenn du auf "Training starten" klickst.</w:t>
      </w:r>
    </w:p>
    <w:p>
      <w:pPr>
        <w:spacing w:after="120"/>
      </w:pPr>
      <w:r>
        <w:t>Oben siehst du live deine Anschläge pro Minute und die verstrichene Zeit.</w:t>
      </w:r>
    </w:p>
    <w:p>
      <w:pPr>
        <w:spacing w:after="120"/>
      </w:pPr>
      <w:r>
        <w:t>Mit "Zurücksetzen" löschst du den Text und die Statistik.</w:t>
      </w:r>
    </w:p>
    <w:p>
      <w:pPr>
        <w:spacing w:after="120"/>
      </w:pPr>
      <w:r>
        <w:t>Klicke auf "Training beenden", um deine Endstatistik zu sehen.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14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spacing w:before="360" w:after="120"/>
      </w:pPr>
      <w:r>
        <w:rPr>
          <w:b/>
          <w:color w:val="7C3AED"/>
          <w:sz w:val="36"/>
        </w:rPr>
        <w:t>7. Einstellungen</w:t>
      </w:r>
    </w:p>
    <w:p>
      <w:pPr>
        <w:spacing w:after="120"/>
      </w:pPr>
      <w:r>
        <w:t>Klicke oben rechts auf das Zahnrad (⚙), um die Einstellungen zu öffnen:</w:t>
      </w:r>
    </w:p>
    <w:p>
      <w:pPr>
        <w:spacing w:after="120"/>
      </w:pPr>
      <w:r>
        <w:t>• Schriftart – Consolas (klar, gut lesbar) oder Times New Roman (wie in Büchern)</w:t>
      </w:r>
    </w:p>
    <w:p>
      <w:pPr>
        <w:spacing w:after="120"/>
      </w:pPr>
      <w:r>
        <w:t>• Fehler-Modus – Streng (korrigieren nötig) oder Mild (Fehler zählen, weitermachen)</w:t>
      </w:r>
    </w:p>
    <w:p>
      <w:pPr>
        <w:spacing w:after="120"/>
      </w:pPr>
      <w:r>
        <w:t>• Tastatur-Farben – Farben ein- oder ausblenden (zum Üben ohne Hilfe)</w:t>
      </w:r>
    </w:p>
    <w:p>
      <w:pPr>
        <w:spacing w:after="120"/>
      </w:pPr>
      <w:r>
        <w:t>• Hände anzeigen – Durchscheinende Hände über der Tastatur ein-/ausschalten</w:t>
      </w:r>
    </w:p>
    <w:p>
      <w:pPr>
        <w:spacing w:after="120"/>
      </w:pPr>
      <w:r>
        <w:t>• Finger-Hinweis – Zeigt den Namen des aktiven Fingers unter der Tastatur</w:t>
      </w:r>
    </w:p>
    <w:p>
      <w:pPr>
        <w:spacing w:after="120"/>
      </w:pPr>
      <w:r>
        <w:t>• Vollbild – Schaltet in den Vollbild-Modus (verlassen mit Escape). Die App startet automatisch im Vollbild, sobald du das erste Mal klickst oder tippst.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14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567"/>
      </w:pPr>
      <w:r>
        <w:rPr>
          <w:b/>
          <w:color w:val="40C057"/>
        </w:rPr>
        <w:t xml:space="preserve">Tipp: </w:t>
      </w:r>
      <w:r>
        <w:t>Wenn du die Farben sicher kennst, schalte sie ab und versuche es ohne Hilfe!</w:t>
      </w:r>
    </w:p>
    <w:p>
      <w:r>
        <w:br w:type="page"/>
      </w:r>
    </w:p>
    <w:p>
      <w:pPr>
        <w:spacing w:before="360" w:after="120"/>
      </w:pPr>
      <w:r>
        <w:rPr>
          <w:b/>
          <w:color w:val="7C3AED"/>
          <w:sz w:val="36"/>
        </w:rPr>
        <w:t>8. Belohnungen &amp; Erfolge</w:t>
      </w:r>
    </w:p>
    <w:p>
      <w:pPr>
        <w:spacing w:after="120"/>
      </w:pPr>
      <w:r>
        <w:t>10Finger belohnt dich für deine Fortschritte! Je nach Genauigkeit bekommst du Sterne:</w:t>
      </w:r>
    </w:p>
    <w:p>
      <w:pPr>
        <w:spacing w:after="120"/>
      </w:pPr>
      <w:r>
        <w:t>⭐⭐⭐ 3 Sterne – über 95% Genauigkeit (perfekt!)</w:t>
      </w:r>
    </w:p>
    <w:p>
      <w:pPr>
        <w:spacing w:after="120"/>
      </w:pPr>
      <w:r>
        <w:t>⭐⭐ 2 Sterne – über 85% Genauigkeit (sehr gut)</w:t>
      </w:r>
    </w:p>
    <w:p>
      <w:pPr>
        <w:spacing w:after="120"/>
      </w:pPr>
      <w:r>
        <w:t>⭐ 1 Stern – über 70% Genauigkeit (gut)</w:t>
      </w:r>
    </w:p>
    <w:p>
      <w:pPr>
        <w:spacing w:after="120"/>
      </w:pPr>
      <w:r>
        <w:t>💪 Üben! – unter 70% (nicht aufgeben, weiter üben!)</w:t>
      </w:r>
    </w:p>
    <w:p>
      <w:pPr>
        <w:spacing w:after="120"/>
      </w:pPr>
      <w:r>
        <w:t>Außerdem gibt es 12 Erfolge (Achievements), die du freischalten kannst:</w:t>
      </w:r>
    </w:p>
    <w:p>
      <w:pPr>
        <w:spacing w:after="120"/>
      </w:pPr>
      <w:r>
        <w:t>• Erste Lektion geschafft!</w:t>
      </w:r>
    </w:p>
    <w:p>
      <w:pPr>
        <w:spacing w:after="120"/>
      </w:pPr>
      <w:r>
        <w:t>• Fünf Lektionen / Zehn Lektionen / Alle Lektionen</w:t>
      </w:r>
    </w:p>
    <w:p>
      <w:pPr>
        <w:spacing w:after="120"/>
      </w:pPr>
      <w:r>
        <w:t>• Perfekte Punktzahl (100% Genauigkeit)</w:t>
      </w:r>
    </w:p>
    <w:p>
      <w:pPr>
        <w:spacing w:after="120"/>
      </w:pPr>
      <w:r>
        <w:t>• Geschwindigkeitsrausch (über 200 CPM)</w:t>
      </w:r>
    </w:p>
    <w:p>
      <w:pPr>
        <w:spacing w:after="120"/>
      </w:pPr>
      <w:r>
        <w:t>• Kombo-Meister (30er Kombo im Spiel)</w:t>
      </w:r>
    </w:p>
    <w:p>
      <w:pPr>
        <w:spacing w:after="120"/>
      </w:pPr>
      <w:r>
        <w:t>• Highscore (neuer Rekord im Tipp-Spiel)</w:t>
      </w:r>
    </w:p>
    <w:p>
      <w:pPr>
        <w:spacing w:after="120"/>
      </w:pPr>
      <w:r>
        <w:t>• 3-Tage-Streak / 7-Tage-Streak</w:t>
      </w:r>
    </w:p>
    <w:p>
      <w:pPr>
        <w:spacing w:after="120"/>
      </w:pPr>
      <w:r>
        <w:t>• Gedicht gespeichert / Gedicht gedruckt</w:t>
      </w:r>
    </w:p>
    <w:p>
      <w:pPr>
        <w:spacing w:after="120"/>
      </w:pPr>
      <w:r>
        <w:t>Erfolge werden als Popup eingeblendet und bleiben dauerhaft gespeichert.</w:t>
      </w:r>
    </w:p>
    <w:p>
      <w:pPr>
        <w:spacing w:before="360" w:after="120"/>
      </w:pPr>
      <w:r>
        <w:rPr>
          <w:b/>
          <w:color w:val="7C3AED"/>
          <w:sz w:val="36"/>
        </w:rPr>
        <w:t>9. Praktische Hinweise</w:t>
      </w:r>
    </w:p>
    <w:p>
      <w:pPr>
        <w:spacing w:after="120"/>
      </w:pPr>
      <w:r>
        <w:t>• Die App funktioniert komplett ohne Internet – du brauchst nur einen Browser</w:t>
      </w:r>
    </w:p>
    <w:p>
      <w:pPr>
        <w:spacing w:after="120"/>
      </w:pPr>
      <w:r>
        <w:t>• Alle deine Fortschritte und Gedichte werden auf deinem Computer gespeichert</w:t>
      </w:r>
    </w:p>
    <w:p>
      <w:pPr>
        <w:spacing w:after="120"/>
      </w:pPr>
      <w:r>
        <w:t>• Mit Strg+Plus / Strg+Minus kannst du zoomen, falls etwas zu klein ist</w:t>
      </w:r>
    </w:p>
    <w:p>
      <w:pPr>
        <w:spacing w:after="120"/>
      </w:pPr>
      <w:r>
        <w:t>• Escape schließt das Einstellungen-Fenster und beendet den Vollbild-Modus</w:t>
      </w:r>
    </w:p>
    <w:p>
      <w:pPr>
        <w:spacing w:after="120"/>
      </w:pPr>
      <w:r>
        <w:t>• Wechsle nicht den Tab während eines Spiels – der Timer läuft trotzdem weiter!</w:t>
      </w:r>
    </w:p>
    <w:p/>
    <w:p/>
    <w:p>
      <w:pPr>
        <w:jc w:val="center"/>
      </w:pPr>
      <w:r>
        <w:rPr>
          <w:b/>
          <w:color w:val="7C3AED"/>
          <w:sz w:val="28"/>
        </w:rPr>
        <w:t>Viel Spaß und Erfolg mit 10Finger!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